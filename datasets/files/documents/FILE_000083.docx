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Suspicious Archive Metadata — FILE_000083</w:t>
      </w:r>
    </w:p>
    <w:p>
      <w:r>
        <w:t>This is a synthetic, harmless document generated for CyberShield AI training. It contains no real personal data, credentials, or executable code. Category: suspicious_archive_metadata.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